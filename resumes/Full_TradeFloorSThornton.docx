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15F4" w14:textId="77777777" w:rsidR="000A344B" w:rsidRDefault="00000000">
      <w:pPr>
        <w:pStyle w:val="Title"/>
      </w:pPr>
      <w:r>
        <w:t>SADIQUA "SADIE" THORNTON</w:t>
      </w:r>
    </w:p>
    <w:p w14:paraId="410C3763" w14:textId="0C92F7E7" w:rsidR="000A344B" w:rsidRDefault="00CF0982">
      <w:r>
        <w:t>Brooklyn, NY USA | info@sadiethetechladyservices.net | 802-266-0866 | LinkedIn Profile: www.linkedin.com/in/umdandsttl</w:t>
      </w:r>
    </w:p>
    <w:p w14:paraId="0CB5B3A6" w14:textId="089518DC" w:rsidR="000A344B" w:rsidRDefault="00000000">
      <w:pPr>
        <w:pStyle w:val="Heading1"/>
      </w:pPr>
      <w:r>
        <w:t xml:space="preserve">IT SUPPORT ANALYST </w:t>
      </w:r>
    </w:p>
    <w:p w14:paraId="31B9A340" w14:textId="626BE5F8" w:rsidR="000A344B" w:rsidRDefault="00000000">
      <w:r>
        <w:t>Experienced IT Support Analyst with 16+ years supporting trading floors, banking institutions, and financial environments. Expert in Windows 10/11 migrations, financial market data application support (Bloomberg), Active Directory, SCCM, Microsoft Intune, and endpoint security. Proven ability to deliver high-quality, timely technical solutions under pressure in trading environments.</w:t>
      </w:r>
    </w:p>
    <w:p w14:paraId="39B88DB7" w14:textId="23FAD56A" w:rsidR="000A344B" w:rsidRDefault="006078AF" w:rsidP="006078AF">
      <w:pPr>
        <w:pStyle w:val="Heading1"/>
        <w:ind w:left="720" w:firstLine="720"/>
      </w:pPr>
      <w:r>
        <w:t xml:space="preserve">                                  PROFESSIONAL EXPERIENCE</w:t>
      </w:r>
    </w:p>
    <w:p w14:paraId="7821798C" w14:textId="77777777" w:rsidR="000A344B" w:rsidRDefault="00000000">
      <w:pPr>
        <w:pStyle w:val="Heading2"/>
      </w:pPr>
      <w:r>
        <w:t>Sadie The Tech Lady</w:t>
      </w:r>
    </w:p>
    <w:p w14:paraId="3740E86B" w14:textId="77777777" w:rsidR="000A344B" w:rsidRDefault="00000000" w:rsidP="008A4F7E">
      <w:pPr>
        <w:spacing w:after="0"/>
      </w:pPr>
      <w:r>
        <w:t>Desktop Support Specialist and IT Project Lead Technician</w:t>
      </w:r>
      <w:r>
        <w:br/>
        <w:t>Remote / Multiple Cities, USA</w:t>
      </w:r>
      <w:r>
        <w:br/>
        <w:t>March 2012 — Present</w:t>
      </w:r>
    </w:p>
    <w:p w14:paraId="295792D0" w14:textId="3DC21D5B" w:rsidR="008A4F7E" w:rsidRDefault="008A4F7E" w:rsidP="008A4F7E">
      <w:pPr>
        <w:spacing w:after="0"/>
      </w:pPr>
      <w:hyperlink r:id="rId6" w:history="1">
        <w:r w:rsidRPr="00444641">
          <w:rPr>
            <w:rStyle w:val="Hyperlink"/>
          </w:rPr>
          <w:t>https://app.fieldnation.com/company/public/gfNYEhQlTB</w:t>
        </w:r>
      </w:hyperlink>
      <w:r>
        <w:t xml:space="preserve"> </w:t>
      </w:r>
    </w:p>
    <w:p w14:paraId="502134C0" w14:textId="48819B5B" w:rsidR="000A344B" w:rsidRDefault="00000000">
      <w:r>
        <w:t xml:space="preserve">- </w:t>
      </w:r>
      <w:r w:rsidR="009D051B">
        <w:t xml:space="preserve">Led </w:t>
      </w:r>
      <w:r>
        <w:t xml:space="preserve">Windows 10 to Windows 11 migration projects for financial clients, ensuring minimal disruption to </w:t>
      </w:r>
      <w:r w:rsidR="000C5073">
        <w:t>financial</w:t>
      </w:r>
      <w:r>
        <w:t xml:space="preserve"> activities.</w:t>
      </w:r>
      <w:r>
        <w:br/>
        <w:t>- Provided first-line tradefloor support for traders and finance professionals during migration and rollout projects.</w:t>
      </w:r>
      <w:r>
        <w:br/>
        <w:t>- Supported endpoint management using Microsoft Intune, Autopilot, SCCM, and MDT.</w:t>
      </w:r>
      <w:r>
        <w:br/>
        <w:t>- Administered Active Directory and Azure AD environments; managed Group Policy and security configurations.</w:t>
      </w:r>
      <w:r>
        <w:br/>
        <w:t xml:space="preserve">- </w:t>
      </w:r>
      <w:r w:rsidR="000C5073">
        <w:t>U</w:t>
      </w:r>
      <w:r>
        <w:t>tilized PowerShell scripts for task automation and systems management.</w:t>
      </w:r>
      <w:r>
        <w:br/>
        <w:t>- Delivered white-glove technical support to C-level executives and high-net-worth clients.</w:t>
      </w:r>
      <w:r>
        <w:br/>
        <w:t>- Collaborated with IT infrastructure teams to troubleshoot networking, VPN (Cisco AnyConnect, OpenVPN), and endpoint security issues.</w:t>
      </w:r>
      <w:r>
        <w:br/>
        <w:t>- Executed patch management, BitLocker encryption management, and ensured compliance with endpoint security best practices.</w:t>
      </w:r>
    </w:p>
    <w:p w14:paraId="40109E26" w14:textId="06E7E050" w:rsidR="009D051B" w:rsidRDefault="009D051B" w:rsidP="009D051B">
      <w:pPr>
        <w:pStyle w:val="Heading2"/>
      </w:pPr>
      <w:r>
        <w:t>Financial Sector Projects: Deployments, Migrations, Desktop and Printer Support</w:t>
      </w:r>
    </w:p>
    <w:p w14:paraId="588FDB64" w14:textId="2F31C0F6" w:rsidR="009D051B" w:rsidRDefault="009D051B" w:rsidP="009D051B">
      <w:pPr>
        <w:pStyle w:val="ListBullet"/>
      </w:pPr>
      <w:r>
        <w:t>Alliance/Bernstein: Provided on-site hardware and desktop support, resolving technical issues with PCs and peripherals in a fast-paced financial office environment.</w:t>
      </w:r>
    </w:p>
    <w:p w14:paraId="21E06A7D" w14:textId="77777777" w:rsidR="009D051B" w:rsidRDefault="009D051B" w:rsidP="009D051B">
      <w:pPr>
        <w:pStyle w:val="ListBullet"/>
      </w:pPr>
      <w:r>
        <w:t>Bank of America / Merrill Lynch: Delivered enterprise desktop support and led hardware deployment initiatives for Bank of America (including Merrill Lynch), including a multi-year break/fix engagement that ensured seamless system upgrades and minimal downtime across trading and office environments.</w:t>
      </w:r>
    </w:p>
    <w:p w14:paraId="39620B1D" w14:textId="77777777" w:rsidR="009D051B" w:rsidRDefault="009D051B" w:rsidP="009D051B">
      <w:pPr>
        <w:pStyle w:val="ListBullet"/>
      </w:pPr>
      <w:r>
        <w:t>BankUnited: Performed hardware troubleshooting and repairs for BankUnited branches, quickly replacing faulty equipment to minimize downtime and maintain continuity of banking operations.</w:t>
      </w:r>
    </w:p>
    <w:p w14:paraId="015118E0" w14:textId="77777777" w:rsidR="009D051B" w:rsidRDefault="009D051B" w:rsidP="009D051B">
      <w:pPr>
        <w:pStyle w:val="ListBullet"/>
      </w:pPr>
      <w:r>
        <w:t>BB&amp;T Capital Markets: Provided hardware support for BB&amp;T Capital Markets, diagnosing and resolving computer and peripheral issues to support traders and financial analysts in a high-demand environment.</w:t>
      </w:r>
    </w:p>
    <w:p w14:paraId="1F340BD7" w14:textId="77777777" w:rsidR="009D051B" w:rsidRDefault="009D051B" w:rsidP="009D051B">
      <w:pPr>
        <w:pStyle w:val="ListBullet"/>
      </w:pPr>
      <w:r>
        <w:t>BlackRock: Delivered both hardware support and desktop support at BlackRock, deploying new workstations and performing break/fix maintenance to support asset management teams with reliable technology.</w:t>
      </w:r>
    </w:p>
    <w:p w14:paraId="2AB6EF01" w14:textId="77777777" w:rsidR="009D051B" w:rsidRDefault="009D051B" w:rsidP="009D051B">
      <w:pPr>
        <w:pStyle w:val="ListBullet"/>
      </w:pPr>
      <w:r>
        <w:t>Bloomberg LP: Provided on-site hardware support for Bloomberg, maintaining critical computer systems and ensuring high uptime for terminals and office workstations integral to financial data services.</w:t>
      </w:r>
    </w:p>
    <w:p w14:paraId="46FBCBAC" w14:textId="77777777" w:rsidR="009D051B" w:rsidRDefault="009D051B" w:rsidP="009D051B">
      <w:pPr>
        <w:pStyle w:val="ListBullet"/>
      </w:pPr>
      <w:r>
        <w:lastRenderedPageBreak/>
        <w:t>CDPQ Global Investments: Handled hardware and desktop support for CDPQ Global Investments, installing and configuring PCs, upgrading components, and resolving technical issues for investment professionals.</w:t>
      </w:r>
    </w:p>
    <w:p w14:paraId="44C1608F" w14:textId="77777777" w:rsidR="009D051B" w:rsidRDefault="009D051B" w:rsidP="009D051B">
      <w:pPr>
        <w:pStyle w:val="ListBullet"/>
      </w:pPr>
      <w:r>
        <w:t>JPMorgan Chase (Chase Bank): Supported multiple JPMorgan Chase branch locations with comprehensive IT services – including desktop support, hardware break/fix, and network printer installations – to ensure uninterrupted banking operations and customer service.</w:t>
      </w:r>
    </w:p>
    <w:p w14:paraId="49A232BA" w14:textId="77777777" w:rsidR="009D051B" w:rsidRDefault="009D051B" w:rsidP="009D051B">
      <w:pPr>
        <w:pStyle w:val="ListBullet"/>
      </w:pPr>
      <w:r>
        <w:t>Citibank / Citigroup: Performed on-site hardware support for Citigroup (Citibank) offices, replacing and upgrading computer equipment and swiftly resolving system issues at branch locations to support daily banking functions.</w:t>
      </w:r>
    </w:p>
    <w:p w14:paraId="6E80EF2C" w14:textId="77777777" w:rsidR="009D051B" w:rsidRDefault="009D051B" w:rsidP="009D051B">
      <w:pPr>
        <w:pStyle w:val="ListBullet"/>
      </w:pPr>
      <w:proofErr w:type="spellStart"/>
      <w:r>
        <w:t>Cognetic</w:t>
      </w:r>
      <w:proofErr w:type="spellEnd"/>
      <w:r>
        <w:t xml:space="preserve"> Capital Partners: Provided dedicated hardware support for </w:t>
      </w:r>
      <w:proofErr w:type="spellStart"/>
      <w:r>
        <w:t>Cognetic</w:t>
      </w:r>
      <w:proofErr w:type="spellEnd"/>
      <w:r>
        <w:t xml:space="preserve"> Capital Partners, troubleshooting and servicing desktop systems to maintain uptime for this financial services firm.</w:t>
      </w:r>
    </w:p>
    <w:p w14:paraId="63645083" w14:textId="77777777" w:rsidR="009D051B" w:rsidRDefault="009D051B" w:rsidP="009D051B">
      <w:pPr>
        <w:pStyle w:val="ListBullet"/>
      </w:pPr>
      <w:r>
        <w:t>Commerce Bank: Installed and serviced networked printers at Commerce Bank branches, ensuring reliable printer operations and minimal disruption for tellers and office staff.</w:t>
      </w:r>
    </w:p>
    <w:p w14:paraId="1A71903A" w14:textId="77777777" w:rsidR="009D051B" w:rsidRDefault="009D051B" w:rsidP="009D051B">
      <w:pPr>
        <w:pStyle w:val="ListBullet"/>
      </w:pPr>
      <w:r>
        <w:t>Edelman Financial Engines: Delivered hardware deployment and desktop support for Edelman Financial Engines, setting up new user workstations, configuring software, and performing routine maintenance on office IT equipment.</w:t>
      </w:r>
    </w:p>
    <w:p w14:paraId="11B6C45C" w14:textId="77777777" w:rsidR="009D051B" w:rsidRDefault="009D051B" w:rsidP="009D051B">
      <w:pPr>
        <w:pStyle w:val="ListBullet"/>
      </w:pPr>
      <w:r>
        <w:t>Fidelity Investments: Provided hardware support at Fidelity Investments sites, troubleshooting and repairing computers and peripherals to support brokerage operations and ensure advisors had continuous access to critical systems.</w:t>
      </w:r>
    </w:p>
    <w:p w14:paraId="2B97B53F" w14:textId="77777777" w:rsidR="009D051B" w:rsidRDefault="009D051B" w:rsidP="009D051B">
      <w:pPr>
        <w:pStyle w:val="ListBullet"/>
      </w:pPr>
      <w:r>
        <w:t>Gladstone Place Partners: Managed hardware support for Gladstone Place Partners, maintaining the office IT infrastructure and swiftly resolving workstation and connectivity issues for this financial communications firm.</w:t>
      </w:r>
    </w:p>
    <w:p w14:paraId="7610F1B9" w14:textId="77777777" w:rsidR="009D051B" w:rsidRDefault="009D051B" w:rsidP="009D051B">
      <w:pPr>
        <w:pStyle w:val="ListBullet"/>
      </w:pPr>
      <w:r>
        <w:t>Goldman Sachs: Executed critical desktop support and hardware deployment projects at Goldman Sachs – including rapid break/fix resolutions and setting up trading floor workstations – to support high-frequency trading and investment banking operations.</w:t>
      </w:r>
    </w:p>
    <w:p w14:paraId="03163D1F" w14:textId="77777777" w:rsidR="009D051B" w:rsidRDefault="009D051B" w:rsidP="009D051B">
      <w:pPr>
        <w:pStyle w:val="ListBullet"/>
      </w:pPr>
      <w:r>
        <w:t>HSBC: Provided comprehensive IT support for HSBC, performing desktop PC deployments, break/fix repairs, and system upgrades across regional offices to ensure smooth delivery of banking services and secure, up-to-date workstations.</w:t>
      </w:r>
    </w:p>
    <w:p w14:paraId="07338BEE" w14:textId="77777777" w:rsidR="009D051B" w:rsidRDefault="009D051B" w:rsidP="009D051B">
      <w:pPr>
        <w:pStyle w:val="ListBullet"/>
      </w:pPr>
      <w:r>
        <w:t>IDB Bank: Completed a 2-month IT infrastructure upgrade for IDB Bank, deploying new hardware and software across offices while ensuring minimal disruption to daily banking activities.</w:t>
      </w:r>
    </w:p>
    <w:p w14:paraId="5F8BEFBF" w14:textId="77777777" w:rsidR="009D051B" w:rsidRDefault="009D051B" w:rsidP="009D051B">
      <w:pPr>
        <w:pStyle w:val="ListBullet"/>
      </w:pPr>
      <w:r>
        <w:t>Mercer Advisors: Provided desktop support and break/fix services for Mercer Advisors, resolving end-user issues and maintaining workstation performance for financial advisory staff.</w:t>
      </w:r>
    </w:p>
    <w:p w14:paraId="16794B65" w14:textId="77777777" w:rsidR="009D051B" w:rsidRDefault="009D051B" w:rsidP="009D051B">
      <w:pPr>
        <w:pStyle w:val="ListBullet"/>
      </w:pPr>
      <w:r>
        <w:t>Morgan Stanley: Performed desktop support and break/fix maintenance at Morgan Stanley, supporting trading floor and office personnel by quickly resolving hardware malfunctions and deploying replacement devices as needed.</w:t>
      </w:r>
    </w:p>
    <w:p w14:paraId="464E2427" w14:textId="77777777" w:rsidR="009D051B" w:rsidRDefault="009D051B" w:rsidP="009D051B">
      <w:pPr>
        <w:pStyle w:val="ListBullet"/>
      </w:pPr>
      <w:r>
        <w:t>PNC Bank: Led an IT deployment for PNC Bank, installing and configuring new branch-office workstations and providing follow-up support to ensure a seamless integration of upgraded systems.</w:t>
      </w:r>
    </w:p>
    <w:p w14:paraId="3ECDCA6E" w14:textId="77777777" w:rsidR="009D051B" w:rsidRDefault="009D051B" w:rsidP="009D051B">
      <w:pPr>
        <w:pStyle w:val="ListBullet"/>
      </w:pPr>
      <w:r>
        <w:t>Royal Bank of Canada (RBC): Handled printer support for RBC Capital Markets offices, deploying new multifunction printers and performing maintenance to support banking and trading operations with reliable document management.</w:t>
      </w:r>
    </w:p>
    <w:p w14:paraId="77DBA4C4" w14:textId="77777777" w:rsidR="009D051B" w:rsidRDefault="009D051B" w:rsidP="009D051B">
      <w:pPr>
        <w:pStyle w:val="ListBullet"/>
      </w:pPr>
      <w:r>
        <w:t>Roslyn Savings Bank: Delivered desktop and hardware support for Roslyn Savings Bank, maintaining branch office PCs, upgrading components, and troubleshooting networking issues to keep banking services running smoothly.</w:t>
      </w:r>
    </w:p>
    <w:p w14:paraId="404CE5FE" w14:textId="77777777" w:rsidR="009D051B" w:rsidRDefault="009D051B" w:rsidP="009D051B">
      <w:pPr>
        <w:pStyle w:val="ListBullet"/>
      </w:pPr>
      <w:r>
        <w:t>S&amp;P Global: Provided hardware support for S&amp;P Global, ensuring that critical financial data workstations and office computers remained operational through diligent troubleshooting and preventive maintenance.</w:t>
      </w:r>
    </w:p>
    <w:p w14:paraId="6120259A" w14:textId="77777777" w:rsidR="009D051B" w:rsidRDefault="009D051B" w:rsidP="009D051B">
      <w:pPr>
        <w:pStyle w:val="ListBullet"/>
      </w:pPr>
      <w:r>
        <w:t>Synchrony Bank: Served as an on-call IT support technician for Synchrony Bank over a 6-month period, handling desktop support requests and break/fix repairs promptly to ensure minimal downtime for credit services operations.</w:t>
      </w:r>
    </w:p>
    <w:p w14:paraId="294F671A" w14:textId="77777777" w:rsidR="009D051B" w:rsidRDefault="009D051B" w:rsidP="009D051B">
      <w:pPr>
        <w:pStyle w:val="ListBullet"/>
      </w:pPr>
      <w:r>
        <w:lastRenderedPageBreak/>
        <w:t>TD Ameritrade (formerly Scottrade): Managed technology deployments and desktop support for TD Ameritrade branches (including Scottrade locations), setting up new trading systems and providing ongoing technical support during the brokerage’s post-merger integration.</w:t>
      </w:r>
    </w:p>
    <w:p w14:paraId="66332856" w14:textId="77777777" w:rsidR="009D051B" w:rsidRDefault="009D051B" w:rsidP="009D051B">
      <w:pPr>
        <w:pStyle w:val="ListBullet"/>
      </w:pPr>
      <w:r>
        <w:t>TD Bank: Executed a large-scale 2020 hardware refresh for TD Bank across 20 retail branch sites, installing new PCs and network hardware and then providing desktop support to verify all systems were fully operational.</w:t>
      </w:r>
    </w:p>
    <w:p w14:paraId="539F478E" w14:textId="77777777" w:rsidR="009D051B" w:rsidRDefault="009D051B" w:rsidP="009D051B">
      <w:pPr>
        <w:pStyle w:val="ListBullet"/>
      </w:pPr>
      <w:r>
        <w:t>Union Bank: Performed an IT infrastructure deployment for Union Bank, upgrading branch office technology and migrating user data to new systems with minimal disruption to banking services.</w:t>
      </w:r>
    </w:p>
    <w:p w14:paraId="46253C53" w14:textId="00B5231C" w:rsidR="000A344B" w:rsidRDefault="00000000" w:rsidP="00F62441">
      <w:pPr>
        <w:pStyle w:val="Heading1"/>
        <w:spacing w:before="0"/>
      </w:pPr>
      <w:r>
        <w:t>TECHNICAL SKILLS</w:t>
      </w:r>
    </w:p>
    <w:p w14:paraId="1D8822BB" w14:textId="2FA079BC" w:rsidR="000A344B" w:rsidRDefault="00000000">
      <w:r>
        <w:t>- Operating Systems: Windows 11, Windows 10, macOS</w:t>
      </w:r>
      <w:r>
        <w:br/>
        <w:t>- Market Data Applications: Bloomberg Terminal</w:t>
      </w:r>
      <w:r w:rsidR="000C5073">
        <w:t xml:space="preserve"> </w:t>
      </w:r>
      <w:r>
        <w:br/>
        <w:t>- Endpoint Management: Microsoft Intune, SCCM, Autopilot, MDT</w:t>
      </w:r>
      <w:r>
        <w:br/>
        <w:t>- Infrastructure: Active Directory, Azure AD, Group Policy, DHCP, DNS</w:t>
      </w:r>
      <w:r>
        <w:br/>
        <w:t>- Scripting: PowerShell (automation and support scripts)</w:t>
      </w:r>
      <w:r>
        <w:br/>
        <w:t>- Collaboration Tools: Microsoft 365 (Exchange, Teams, SharePoint, Outlook)</w:t>
      </w:r>
      <w:r>
        <w:br/>
        <w:t>- Networking: TCP/IP, VPNs (OpenVPN, Cisco AnyConnect)</w:t>
      </w:r>
      <w:r>
        <w:br/>
        <w:t>- Security: BitLocker, Endpoint Security Best Practices</w:t>
      </w:r>
      <w:r>
        <w:br/>
        <w:t>- Incident Management: ITIL Foundations, ServiceNow</w:t>
      </w:r>
      <w:r>
        <w:br/>
        <w:t>- Deployment: Imaging technologies (SCCM, JAMF, Microsoft Autopilot)</w:t>
      </w:r>
    </w:p>
    <w:p w14:paraId="0AA92CF7" w14:textId="77777777" w:rsidR="000A344B" w:rsidRDefault="00000000">
      <w:pPr>
        <w:pStyle w:val="Heading1"/>
      </w:pPr>
      <w:r>
        <w:t>EDUCATION</w:t>
      </w:r>
    </w:p>
    <w:p w14:paraId="172EA8B8" w14:textId="1911A367" w:rsidR="000A344B" w:rsidRDefault="00000000">
      <w:r>
        <w:t xml:space="preserve">Community College of Vermont (Expected Graduation </w:t>
      </w:r>
      <w:r w:rsidR="000C5073">
        <w:t>January</w:t>
      </w:r>
      <w:r>
        <w:t xml:space="preserve"> 202</w:t>
      </w:r>
      <w:r w:rsidR="000C5073">
        <w:t>6</w:t>
      </w:r>
      <w:r>
        <w:t>)</w:t>
      </w:r>
      <w:r>
        <w:br/>
        <w:t>Certificate Program in Data Analytics and Artificial Intelligence</w:t>
      </w:r>
      <w:r>
        <w:br/>
      </w:r>
      <w:r>
        <w:br/>
        <w:t>New Horizons Computer Learning Center</w:t>
      </w:r>
      <w:r>
        <w:br/>
        <w:t>Certificates in Windows XP Professional Administration, Windows 2000/2003 Server Environments</w:t>
      </w:r>
      <w:r>
        <w:br/>
      </w:r>
      <w:r>
        <w:br/>
        <w:t>Bradford Hall (Suburban Technical School)</w:t>
      </w:r>
      <w:r>
        <w:br/>
        <w:t>Certificate — Medical Assistant Program</w:t>
      </w:r>
      <w:r>
        <w:br/>
      </w:r>
      <w:r>
        <w:br/>
        <w:t>Longwood Senior High School</w:t>
      </w:r>
      <w:r>
        <w:br/>
        <w:t>Regents Diploma</w:t>
      </w:r>
    </w:p>
    <w:p w14:paraId="740B5C07" w14:textId="77777777" w:rsidR="000A344B" w:rsidRDefault="00000000">
      <w:pPr>
        <w:pStyle w:val="Heading1"/>
      </w:pPr>
      <w:r>
        <w:t>CERTIFICATIONS</w:t>
      </w:r>
    </w:p>
    <w:p w14:paraId="72D679CB" w14:textId="77777777" w:rsidR="000A344B" w:rsidRDefault="00000000">
      <w:r>
        <w:t>- DELL Certified Service Provider (DSP Foundations V5, Client Foundations V3)</w:t>
      </w:r>
      <w:r>
        <w:br/>
        <w:t>- ITIL Foundations v3 Certified</w:t>
      </w:r>
      <w:r>
        <w:br/>
        <w:t>- Fujitsu Certified Technician</w:t>
      </w:r>
      <w:r>
        <w:br/>
        <w:t>- Blue Ribbon Techs Certified Technician</w:t>
      </w:r>
      <w:r>
        <w:br/>
        <w:t>- CompuCom US Bank Certified Install Technician</w:t>
      </w:r>
    </w:p>
    <w:p w14:paraId="59C03CE4" w14:textId="54B664E8" w:rsidR="000A344B" w:rsidRDefault="000A344B"/>
    <w:sectPr w:rsidR="000A344B" w:rsidSect="006078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6F4B1B"/>
    <w:multiLevelType w:val="multilevel"/>
    <w:tmpl w:val="0B62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985369">
    <w:abstractNumId w:val="8"/>
  </w:num>
  <w:num w:numId="2" w16cid:durableId="95447006">
    <w:abstractNumId w:val="6"/>
  </w:num>
  <w:num w:numId="3" w16cid:durableId="535196968">
    <w:abstractNumId w:val="5"/>
  </w:num>
  <w:num w:numId="4" w16cid:durableId="1807041984">
    <w:abstractNumId w:val="4"/>
  </w:num>
  <w:num w:numId="5" w16cid:durableId="486285462">
    <w:abstractNumId w:val="7"/>
  </w:num>
  <w:num w:numId="6" w16cid:durableId="210239662">
    <w:abstractNumId w:val="3"/>
  </w:num>
  <w:num w:numId="7" w16cid:durableId="1805350065">
    <w:abstractNumId w:val="2"/>
  </w:num>
  <w:num w:numId="8" w16cid:durableId="2141224329">
    <w:abstractNumId w:val="1"/>
  </w:num>
  <w:num w:numId="9" w16cid:durableId="93940850">
    <w:abstractNumId w:val="0"/>
  </w:num>
  <w:num w:numId="10" w16cid:durableId="1297491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44B"/>
    <w:rsid w:val="000C5073"/>
    <w:rsid w:val="00122C3D"/>
    <w:rsid w:val="0015074B"/>
    <w:rsid w:val="0029639D"/>
    <w:rsid w:val="00326F90"/>
    <w:rsid w:val="00462731"/>
    <w:rsid w:val="00513D9B"/>
    <w:rsid w:val="006078AF"/>
    <w:rsid w:val="008357DB"/>
    <w:rsid w:val="008A4F7E"/>
    <w:rsid w:val="009D051B"/>
    <w:rsid w:val="00A71A0B"/>
    <w:rsid w:val="00AA1D8D"/>
    <w:rsid w:val="00B47730"/>
    <w:rsid w:val="00CB0664"/>
    <w:rsid w:val="00CF0982"/>
    <w:rsid w:val="00F043D9"/>
    <w:rsid w:val="00F624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17E0F"/>
  <w14:defaultImageDpi w14:val="300"/>
  <w15:docId w15:val="{976C2C75-3781-BB48-A60D-F1069D1C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A4F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F7E"/>
    <w:rPr>
      <w:color w:val="605E5C"/>
      <w:shd w:val="clear" w:color="auto" w:fill="E1DFDD"/>
    </w:rPr>
  </w:style>
  <w:style w:type="paragraph" w:customStyle="1" w:styleId="p1">
    <w:name w:val="p1"/>
    <w:basedOn w:val="Normal"/>
    <w:rsid w:val="00F62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rsid w:val="00F62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5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fieldnation.com/company/public/gfNYEhQlT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1322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Sadiqa Thornton</cp:lastModifiedBy>
  <cp:revision>2</cp:revision>
  <dcterms:created xsi:type="dcterms:W3CDTF">2025-05-31T13:04:00Z</dcterms:created>
  <dcterms:modified xsi:type="dcterms:W3CDTF">2025-05-31T13:04:00Z</dcterms:modified>
  <cp:category/>
</cp:coreProperties>
</file>